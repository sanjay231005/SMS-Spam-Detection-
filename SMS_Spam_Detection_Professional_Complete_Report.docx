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55146" w14:textId="2821D934" w:rsidR="00B535ED" w:rsidRDefault="00B535ED">
      <w:pPr>
        <w:pStyle w:val="Title"/>
      </w:pPr>
    </w:p>
    <w:p w14:paraId="6DECF930" w14:textId="77777777" w:rsidR="00B535ED" w:rsidRDefault="00B535ED">
      <w:pPr>
        <w:pStyle w:val="Title"/>
      </w:pPr>
    </w:p>
    <w:p w14:paraId="78780C69" w14:textId="77777777" w:rsidR="00B535ED" w:rsidRDefault="00B535ED">
      <w:pPr>
        <w:pStyle w:val="Title"/>
      </w:pPr>
    </w:p>
    <w:p w14:paraId="0FD90453" w14:textId="1387A964" w:rsidR="00B535ED" w:rsidRPr="00B535ED" w:rsidRDefault="00000000" w:rsidP="00B535ED">
      <w:pPr>
        <w:pStyle w:val="Title"/>
        <w:jc w:val="center"/>
      </w:pPr>
      <w:r>
        <w:t>SMS Spam Detection Using Machine Learning</w:t>
      </w:r>
    </w:p>
    <w:p w14:paraId="7190CE59" w14:textId="77777777" w:rsidR="00B535ED" w:rsidRDefault="00B535ED" w:rsidP="00B535ED"/>
    <w:p w14:paraId="223E29EF" w14:textId="77777777" w:rsidR="00B535ED" w:rsidRPr="00B535ED" w:rsidRDefault="00B535ED" w:rsidP="00373880">
      <w:pPr>
        <w:jc w:val="center"/>
        <w:rPr>
          <w:sz w:val="40"/>
          <w:szCs w:val="40"/>
        </w:rPr>
      </w:pPr>
    </w:p>
    <w:p w14:paraId="4301BDDE" w14:textId="5B493334" w:rsidR="0024471F" w:rsidRPr="00B535ED" w:rsidRDefault="00000000" w:rsidP="00373880">
      <w:pPr>
        <w:jc w:val="center"/>
        <w:rPr>
          <w:sz w:val="40"/>
          <w:szCs w:val="40"/>
        </w:rPr>
      </w:pPr>
      <w:r w:rsidRPr="00B535ED">
        <w:rPr>
          <w:sz w:val="40"/>
          <w:szCs w:val="40"/>
        </w:rPr>
        <w:t>Name: Sanjay R</w:t>
      </w:r>
    </w:p>
    <w:p w14:paraId="34DDBC53" w14:textId="77777777" w:rsidR="0024471F" w:rsidRPr="00B535ED" w:rsidRDefault="00000000" w:rsidP="00373880">
      <w:pPr>
        <w:jc w:val="center"/>
        <w:rPr>
          <w:sz w:val="40"/>
          <w:szCs w:val="40"/>
        </w:rPr>
      </w:pPr>
      <w:r w:rsidRPr="00B535ED">
        <w:rPr>
          <w:sz w:val="40"/>
          <w:szCs w:val="40"/>
        </w:rPr>
        <w:t>Institution: Tagore Engineering College</w:t>
      </w:r>
    </w:p>
    <w:p w14:paraId="398E8B5A" w14:textId="77777777" w:rsidR="0024471F" w:rsidRPr="00B535ED" w:rsidRDefault="00000000" w:rsidP="00373880">
      <w:pPr>
        <w:jc w:val="center"/>
        <w:rPr>
          <w:sz w:val="40"/>
          <w:szCs w:val="40"/>
        </w:rPr>
      </w:pPr>
      <w:r w:rsidRPr="00B535ED">
        <w:rPr>
          <w:sz w:val="40"/>
          <w:szCs w:val="40"/>
        </w:rPr>
        <w:t xml:space="preserve">Department: </w:t>
      </w:r>
      <w:proofErr w:type="spellStart"/>
      <w:proofErr w:type="gramStart"/>
      <w:r w:rsidRPr="00B535ED">
        <w:rPr>
          <w:sz w:val="40"/>
          <w:szCs w:val="40"/>
        </w:rPr>
        <w:t>B.Tech</w:t>
      </w:r>
      <w:proofErr w:type="spellEnd"/>
      <w:proofErr w:type="gramEnd"/>
      <w:r w:rsidRPr="00B535ED">
        <w:rPr>
          <w:sz w:val="40"/>
          <w:szCs w:val="40"/>
        </w:rPr>
        <w:t xml:space="preserve"> Artificial Intelligence and Data Science</w:t>
      </w:r>
    </w:p>
    <w:p w14:paraId="2C84D550" w14:textId="77777777" w:rsidR="0024471F" w:rsidRPr="00B535ED" w:rsidRDefault="00000000" w:rsidP="00373880">
      <w:pPr>
        <w:jc w:val="center"/>
        <w:rPr>
          <w:sz w:val="40"/>
          <w:szCs w:val="40"/>
        </w:rPr>
      </w:pPr>
      <w:r w:rsidRPr="00B535ED">
        <w:rPr>
          <w:sz w:val="40"/>
          <w:szCs w:val="40"/>
        </w:rPr>
        <w:t>Date: 20-10-2025</w:t>
      </w:r>
    </w:p>
    <w:p w14:paraId="04AC4A7C" w14:textId="0ED33992" w:rsidR="00373880" w:rsidRDefault="00000000">
      <w:r>
        <w:br w:type="page"/>
      </w:r>
    </w:p>
    <w:sdt>
      <w:sdtPr>
        <w:id w:val="1570846521"/>
        <w:docPartObj>
          <w:docPartGallery w:val="Table of Contents"/>
          <w:docPartUnique/>
        </w:docPartObj>
      </w:sdtPr>
      <w:sdtEndPr>
        <w:rPr>
          <w:rFonts w:ascii="Calibri" w:eastAsiaTheme="minorEastAsia" w:hAnsi="Calibri" w:cstheme="minorBidi"/>
          <w:noProof/>
          <w:color w:val="auto"/>
          <w:sz w:val="24"/>
          <w:szCs w:val="22"/>
        </w:rPr>
      </w:sdtEndPr>
      <w:sdtContent>
        <w:p w14:paraId="72D0D715" w14:textId="5F111EA0" w:rsidR="00E14CCF" w:rsidRDefault="00E14CCF">
          <w:pPr>
            <w:pStyle w:val="TOCHeading"/>
          </w:pPr>
          <w:r>
            <w:t>Table of Contents</w:t>
          </w:r>
        </w:p>
        <w:p w14:paraId="29B4F101" w14:textId="5565A38C" w:rsidR="00E14CCF" w:rsidRDefault="00E14CCF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957306" w:history="1">
            <w:r w:rsidRPr="00FF1080">
              <w:rPr>
                <w:rStyle w:val="Hyperlink"/>
                <w:noProof/>
              </w:rPr>
              <w:t>1.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E7BE5" w14:textId="2E9D88BF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07" w:history="1">
            <w:r w:rsidRPr="00FF1080">
              <w:rPr>
                <w:rStyle w:val="Hyperlink"/>
                <w:noProof/>
              </w:rPr>
              <w:t>Background /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3D36F" w14:textId="7B7A162F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08" w:history="1">
            <w:r w:rsidRPr="00FF1080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341F6" w14:textId="6B56EC50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09" w:history="1">
            <w:r w:rsidRPr="00FF1080">
              <w:rPr>
                <w:rStyle w:val="Hyperlink"/>
                <w:noProof/>
              </w:rPr>
              <w:t>High-Level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63EEE" w14:textId="2C7CC22F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10" w:history="1">
            <w:r w:rsidRPr="00FF1080">
              <w:rPr>
                <w:rStyle w:val="Hyperlink"/>
                <w:noProof/>
              </w:rPr>
              <w:t>Dataset / Data Source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8EBA8" w14:textId="29D25251" w:rsidR="00E14CCF" w:rsidRDefault="00E14CCF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11" w:history="1">
            <w:r w:rsidRPr="00FF1080">
              <w:rPr>
                <w:rStyle w:val="Hyperlink"/>
                <w:noProof/>
              </w:rPr>
              <w:t>2. Objectives &amp;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5528B" w14:textId="6FF2D513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12" w:history="1">
            <w:r w:rsidRPr="00FF1080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C4F0D" w14:textId="61C211D4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13" w:history="1">
            <w:r w:rsidRPr="00FF1080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1742D" w14:textId="51C8F676" w:rsidR="00E14CCF" w:rsidRDefault="00E14CCF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14" w:history="1">
            <w:r w:rsidRPr="00FF1080">
              <w:rPr>
                <w:rStyle w:val="Hyperlink"/>
                <w:noProof/>
              </w:rPr>
              <w:t>3. 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29CA4" w14:textId="1D12B134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15" w:history="1">
            <w:r w:rsidRPr="00FF1080">
              <w:rPr>
                <w:rStyle w:val="Hyperlink"/>
                <w:noProof/>
              </w:rPr>
              <w:t>Approach /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0258E" w14:textId="2C979B71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16" w:history="1">
            <w:r w:rsidRPr="00FF1080">
              <w:rPr>
                <w:rStyle w:val="Hyperlink"/>
                <w:noProof/>
              </w:rPr>
              <w:t>Pipeline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D9A99" w14:textId="7381F605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17" w:history="1">
            <w:r w:rsidRPr="00FF1080">
              <w:rPr>
                <w:rStyle w:val="Hyperlink"/>
                <w:noProof/>
              </w:rPr>
              <w:t>Justification of Choices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0832C" w14:textId="2368E347" w:rsidR="00E14CCF" w:rsidRDefault="00E14CCF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18" w:history="1">
            <w:r w:rsidRPr="00FF1080">
              <w:rPr>
                <w:rStyle w:val="Hyperlink"/>
                <w:noProof/>
              </w:rPr>
              <w:t>4.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51389" w14:textId="062D3F0F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19" w:history="1">
            <w:r w:rsidRPr="00FF1080">
              <w:rPr>
                <w:rStyle w:val="Hyperlink"/>
                <w:noProof/>
              </w:rPr>
              <w:t>Functional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B65D5" w14:textId="67ADECA0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20" w:history="1">
            <w:r w:rsidRPr="00FF1080">
              <w:rPr>
                <w:rStyle w:val="Hyperlink"/>
                <w:noProof/>
              </w:rPr>
              <w:t>Non-Functional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E67FC" w14:textId="52809EF6" w:rsidR="00E14CCF" w:rsidRDefault="00E14CCF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21" w:history="1">
            <w:r w:rsidRPr="00FF1080">
              <w:rPr>
                <w:rStyle w:val="Hyperlink"/>
                <w:noProof/>
              </w:rPr>
              <w:t>5. Technologies &amp;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7EC97" w14:textId="7BC7E239" w:rsidR="00E14CCF" w:rsidRDefault="00E14CCF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22" w:history="1">
            <w:r w:rsidRPr="00FF1080">
              <w:rPr>
                <w:rStyle w:val="Hyperlink"/>
                <w:noProof/>
              </w:rPr>
              <w:t>6.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C1F9F" w14:textId="03E4B4D9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23" w:history="1">
            <w:r w:rsidRPr="00FF1080">
              <w:rPr>
                <w:rStyle w:val="Hyperlink"/>
                <w:noProof/>
              </w:rPr>
              <w:t>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5C42B" w14:textId="62D8850D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24" w:history="1">
            <w:r w:rsidRPr="00FF1080">
              <w:rPr>
                <w:rStyle w:val="Hyperlink"/>
                <w:noProof/>
              </w:rPr>
              <w:t>Component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8250" w14:textId="57DB76DB" w:rsidR="00E14CCF" w:rsidRDefault="00E14CCF">
          <w:pPr>
            <w:pStyle w:val="TOC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25" w:history="1">
            <w:r w:rsidRPr="00FF1080">
              <w:rPr>
                <w:rStyle w:val="Hyperlink"/>
                <w:noProof/>
              </w:rPr>
              <w:t>Data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ADEA1" w14:textId="4F9F476A" w:rsidR="00E14CCF" w:rsidRDefault="00E14CCF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26" w:history="1">
            <w:r w:rsidRPr="00FF1080">
              <w:rPr>
                <w:rStyle w:val="Hyperlink"/>
                <w:noProof/>
              </w:rPr>
              <w:t>7. Implementation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B765E" w14:textId="4BBB80B6" w:rsidR="00E14CCF" w:rsidRDefault="00E14CCF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27" w:history="1">
            <w:r w:rsidRPr="00FF1080">
              <w:rPr>
                <w:rStyle w:val="Hyperlink"/>
                <w:noProof/>
              </w:rPr>
              <w:t>8. Output /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8D09C" w14:textId="533E32D8" w:rsidR="00E14CCF" w:rsidRDefault="00E14CCF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28" w:history="1">
            <w:r w:rsidRPr="00FF1080">
              <w:rPr>
                <w:rStyle w:val="Hyperlink"/>
                <w:noProof/>
              </w:rPr>
              <w:t>9. Advantages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7DB86" w14:textId="47B1AA0F" w:rsidR="00E14CCF" w:rsidRDefault="00E14CCF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29" w:history="1">
            <w:r w:rsidRPr="00FF1080">
              <w:rPr>
                <w:rStyle w:val="Hyperlink"/>
                <w:noProof/>
              </w:rPr>
              <w:t>10. 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D57E7" w14:textId="7719C543" w:rsidR="00E14CCF" w:rsidRDefault="00E14CCF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211957330" w:history="1">
            <w:r w:rsidRPr="00FF1080">
              <w:rPr>
                <w:rStyle w:val="Hyperlink"/>
                <w:noProof/>
              </w:rPr>
              <w:t>11.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_Toc211957330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84135" w14:textId="32B18391" w:rsidR="00E14CCF" w:rsidRDefault="00E14CCF">
          <w:r>
            <w:rPr>
              <w:b/>
              <w:bCs/>
              <w:noProof/>
            </w:rPr>
            <w:fldChar w:fldCharType="end"/>
          </w:r>
        </w:p>
      </w:sdtContent>
    </w:sdt>
    <w:p w14:paraId="34198430" w14:textId="77777777" w:rsidR="00E14CCF" w:rsidRDefault="00E14CCF"/>
    <w:p w14:paraId="4DEE5726" w14:textId="25897D57" w:rsidR="0024471F" w:rsidRDefault="00373880">
      <w:pPr>
        <w:pStyle w:val="Heading1"/>
      </w:pPr>
      <w:bookmarkStart w:id="0" w:name="_Toc211954722"/>
      <w:bookmarkStart w:id="1" w:name="_Toc211957306"/>
      <w:r>
        <w:lastRenderedPageBreak/>
        <w:t>1. Project Overview</w:t>
      </w:r>
      <w:bookmarkEnd w:id="0"/>
      <w:bookmarkEnd w:id="1"/>
    </w:p>
    <w:p w14:paraId="4B922D50" w14:textId="77777777" w:rsidR="0024471F" w:rsidRDefault="00000000">
      <w:pPr>
        <w:pStyle w:val="Heading2"/>
      </w:pPr>
      <w:bookmarkStart w:id="2" w:name="_Toc211954723"/>
      <w:bookmarkStart w:id="3" w:name="_Toc211957307"/>
      <w:r>
        <w:t>Background / Motivation</w:t>
      </w:r>
      <w:bookmarkEnd w:id="2"/>
      <w:bookmarkEnd w:id="3"/>
    </w:p>
    <w:p w14:paraId="41E12E1A" w14:textId="77777777" w:rsidR="0024471F" w:rsidRDefault="00000000">
      <w:r>
        <w:t>Spam messages have become a major issue for users worldwide, often leading to fraud, phishing, and unwanted advertisements. Automated spam detection ensures safer communication, improved user experience, and protection against data theft and scams.</w:t>
      </w:r>
    </w:p>
    <w:p w14:paraId="76B285B1" w14:textId="77777777" w:rsidR="0024471F" w:rsidRDefault="00000000">
      <w:pPr>
        <w:pStyle w:val="Heading2"/>
      </w:pPr>
      <w:bookmarkStart w:id="4" w:name="_Toc211954724"/>
      <w:bookmarkStart w:id="5" w:name="_Toc211957308"/>
      <w:r>
        <w:t>Scope</w:t>
      </w:r>
      <w:bookmarkEnd w:id="4"/>
      <w:bookmarkEnd w:id="5"/>
    </w:p>
    <w:p w14:paraId="39BFC6DF" w14:textId="77777777" w:rsidR="0024471F" w:rsidRDefault="00000000">
      <w:r>
        <w:t>This project focuses exclusively on SMS messages, classifying them into two categories — Spam or Ham (Not Spam). It deals with noisy, short, and unstructured text, including slang, typos, and abbreviations.</w:t>
      </w:r>
    </w:p>
    <w:p w14:paraId="0D3D1E53" w14:textId="77777777" w:rsidR="0024471F" w:rsidRDefault="00000000">
      <w:pPr>
        <w:pStyle w:val="Heading2"/>
      </w:pPr>
      <w:bookmarkStart w:id="6" w:name="_Toc211954725"/>
      <w:bookmarkStart w:id="7" w:name="_Toc211957309"/>
      <w:r>
        <w:t>High-Level Description</w:t>
      </w:r>
      <w:bookmarkEnd w:id="6"/>
      <w:bookmarkEnd w:id="7"/>
    </w:p>
    <w:p w14:paraId="7CC10A4D" w14:textId="77777777" w:rsidR="0024471F" w:rsidRDefault="00000000">
      <w:r>
        <w:t>A machine learning model is developed to classify messages using text-processing techniques and supervised learning algorithms. The project also includes a simple interface for real-time predictions.</w:t>
      </w:r>
    </w:p>
    <w:p w14:paraId="14B51600" w14:textId="77777777" w:rsidR="0024471F" w:rsidRDefault="00000000">
      <w:pPr>
        <w:pStyle w:val="Heading2"/>
      </w:pPr>
      <w:bookmarkStart w:id="8" w:name="_Toc211954726"/>
      <w:bookmarkStart w:id="9" w:name="_Toc211957310"/>
      <w:r>
        <w:t>Dataset / Data Source Summary</w:t>
      </w:r>
      <w:bookmarkEnd w:id="8"/>
      <w:bookmarkEnd w:id="9"/>
    </w:p>
    <w:p w14:paraId="0219B261" w14:textId="77777777" w:rsidR="0024471F" w:rsidRDefault="00000000">
      <w:r>
        <w:t>The dataset used is the UCI SMS Spam Collection Dataset, containing around 5,000+ labeled SMS messages categorized as spam or ham.</w:t>
      </w:r>
    </w:p>
    <w:p w14:paraId="6B5AEE5A" w14:textId="0BE25BF0" w:rsidR="0024471F" w:rsidRDefault="00135359">
      <w:r>
        <w:rPr>
          <w:noProof/>
        </w:rPr>
        <w:drawing>
          <wp:inline distT="0" distB="0" distL="0" distR="0" wp14:anchorId="208EAA8D" wp14:editId="29DC6B8E">
            <wp:extent cx="4985385" cy="3690257"/>
            <wp:effectExtent l="0" t="0" r="5715" b="5715"/>
            <wp:docPr id="1957014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8" r="28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52" cy="373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1A76DC6C" w14:textId="334E2F45" w:rsidR="0024471F" w:rsidRDefault="00E14CCF">
      <w:pPr>
        <w:pStyle w:val="Heading1"/>
      </w:pPr>
      <w:bookmarkStart w:id="10" w:name="_Toc211954727"/>
      <w:bookmarkStart w:id="11" w:name="_Toc211957311"/>
      <w:r>
        <w:lastRenderedPageBreak/>
        <w:t>2</w:t>
      </w:r>
      <w:r w:rsidR="00000000">
        <w:t>. Objectives &amp; Problem Statement</w:t>
      </w:r>
      <w:bookmarkEnd w:id="10"/>
      <w:bookmarkEnd w:id="11"/>
    </w:p>
    <w:p w14:paraId="5CF2DA19" w14:textId="7DCE88A8" w:rsidR="0024471F" w:rsidRDefault="00000000">
      <w:pPr>
        <w:pStyle w:val="Heading2"/>
      </w:pPr>
      <w:bookmarkStart w:id="12" w:name="_Toc211954728"/>
      <w:bookmarkStart w:id="13" w:name="_Toc211957312"/>
      <w:r>
        <w:t>Problem Statement</w:t>
      </w:r>
      <w:bookmarkEnd w:id="12"/>
      <w:bookmarkEnd w:id="13"/>
    </w:p>
    <w:p w14:paraId="0BE94308" w14:textId="33E6458B" w:rsidR="003051AC" w:rsidRDefault="00000000" w:rsidP="003051AC">
      <w:r>
        <w:t>Given an SMS message, the system should classify it as spam or ham accurately. Challenges include short text, noisy data, slang, and class imbalance between spam and ham messages.</w:t>
      </w:r>
    </w:p>
    <w:p w14:paraId="35BB140D" w14:textId="0E32CA7A" w:rsidR="0024471F" w:rsidRDefault="00000000">
      <w:pPr>
        <w:pStyle w:val="Heading2"/>
      </w:pPr>
      <w:bookmarkStart w:id="14" w:name="_Toc211954729"/>
      <w:bookmarkStart w:id="15" w:name="_Toc211957313"/>
      <w:r>
        <w:t>Objectives</w:t>
      </w:r>
      <w:bookmarkEnd w:id="14"/>
      <w:bookmarkEnd w:id="15"/>
    </w:p>
    <w:p w14:paraId="64FD0B3D" w14:textId="77777777" w:rsidR="0024471F" w:rsidRDefault="00000000">
      <w:pPr>
        <w:pStyle w:val="ListBullet"/>
      </w:pPr>
      <w:r>
        <w:t>Build a predictive model with high accuracy, precision, and recall.</w:t>
      </w:r>
    </w:p>
    <w:p w14:paraId="5AA51F2A" w14:textId="77777777" w:rsidR="0024471F" w:rsidRDefault="00000000">
      <w:pPr>
        <w:pStyle w:val="ListBullet"/>
      </w:pPr>
      <w:r>
        <w:t>Implement effective text preprocessing and feature extraction.</w:t>
      </w:r>
    </w:p>
    <w:p w14:paraId="0BA97FB4" w14:textId="77777777" w:rsidR="0024471F" w:rsidRDefault="00000000">
      <w:pPr>
        <w:pStyle w:val="ListBullet"/>
      </w:pPr>
      <w:r>
        <w:t>Compare multiple machine learning algorithms.</w:t>
      </w:r>
    </w:p>
    <w:p w14:paraId="0094D005" w14:textId="77777777" w:rsidR="0024471F" w:rsidRDefault="00000000">
      <w:pPr>
        <w:pStyle w:val="ListBullet"/>
      </w:pPr>
      <w:r>
        <w:t>Develop a simple interface for real-time message classification.</w:t>
      </w:r>
    </w:p>
    <w:p w14:paraId="67FD090F" w14:textId="77777777" w:rsidR="0024471F" w:rsidRDefault="00000000">
      <w:pPr>
        <w:pStyle w:val="ListBullet"/>
      </w:pPr>
      <w:r>
        <w:t>Evaluate model performance using various metrics.</w:t>
      </w:r>
    </w:p>
    <w:p w14:paraId="4235DB49" w14:textId="77777777" w:rsidR="00E14CCF" w:rsidRDefault="00000000" w:rsidP="00E14CCF">
      <w:pPr>
        <w:pStyle w:val="ListBullet"/>
      </w:pPr>
      <w:r>
        <w:t>Document results and provide insights for future improvements.</w:t>
      </w:r>
    </w:p>
    <w:p w14:paraId="3CA5D4AA" w14:textId="77777777" w:rsidR="00E14CCF" w:rsidRDefault="00E14CCF" w:rsidP="00E14CCF">
      <w:pPr>
        <w:pStyle w:val="ListBullet"/>
        <w:numPr>
          <w:ilvl w:val="0"/>
          <w:numId w:val="0"/>
        </w:numPr>
        <w:ind w:left="360" w:hanging="360"/>
      </w:pPr>
    </w:p>
    <w:p w14:paraId="5FDCFCF8" w14:textId="77777777" w:rsidR="00E14CCF" w:rsidRDefault="00E14CCF" w:rsidP="00E14CCF">
      <w:pPr>
        <w:pStyle w:val="ListBullet"/>
        <w:numPr>
          <w:ilvl w:val="0"/>
          <w:numId w:val="0"/>
        </w:numPr>
        <w:ind w:left="360" w:hanging="360"/>
      </w:pPr>
    </w:p>
    <w:p w14:paraId="3BE1994D" w14:textId="77777777" w:rsidR="00E14CCF" w:rsidRDefault="00E14CCF" w:rsidP="00E14CCF">
      <w:pPr>
        <w:pStyle w:val="Heading1"/>
      </w:pPr>
      <w:bookmarkStart w:id="16" w:name="_Toc211954730"/>
      <w:bookmarkStart w:id="17" w:name="_Toc211957314"/>
      <w:r>
        <w:t>3. Proposed Solution</w:t>
      </w:r>
      <w:bookmarkEnd w:id="16"/>
      <w:bookmarkEnd w:id="17"/>
    </w:p>
    <w:p w14:paraId="58C2E554" w14:textId="77777777" w:rsidR="00E14CCF" w:rsidRDefault="00E14CCF" w:rsidP="00E14CCF">
      <w:pPr>
        <w:pStyle w:val="Heading2"/>
      </w:pPr>
      <w:bookmarkStart w:id="18" w:name="_Toc211954731"/>
      <w:bookmarkStart w:id="19" w:name="_Toc211957315"/>
      <w:r>
        <w:t>Approach / Methodology</w:t>
      </w:r>
      <w:bookmarkEnd w:id="18"/>
      <w:bookmarkEnd w:id="19"/>
    </w:p>
    <w:p w14:paraId="47E4B6DC" w14:textId="77777777" w:rsidR="00E14CCF" w:rsidRDefault="00E14CCF" w:rsidP="00E14CCF">
      <w:r>
        <w:t>The project applies supervised learning techniques using text-based features. Models such as Naive Bayes, Logistic Regression, Random Forest, and SVM are trained and compared.</w:t>
      </w:r>
    </w:p>
    <w:p w14:paraId="2C47EC9E" w14:textId="77777777" w:rsidR="00E14CCF" w:rsidRDefault="00E14CCF" w:rsidP="00E14CCF">
      <w:pPr>
        <w:pStyle w:val="Heading2"/>
      </w:pPr>
      <w:bookmarkStart w:id="20" w:name="_Toc211954732"/>
      <w:bookmarkStart w:id="21" w:name="_Toc211957316"/>
      <w:r>
        <w:t>Pipeline Overview</w:t>
      </w:r>
      <w:bookmarkEnd w:id="20"/>
      <w:bookmarkEnd w:id="21"/>
    </w:p>
    <w:p w14:paraId="5E4D22F1" w14:textId="77777777" w:rsidR="00E14CCF" w:rsidRDefault="00E14CCF" w:rsidP="00E14CCF">
      <w:r>
        <w:t>Raw SMS → Preprocessing → Feature Extraction → Model Training → Prediction → Evaluation → Deployment</w:t>
      </w:r>
    </w:p>
    <w:p w14:paraId="50426492" w14:textId="77777777" w:rsidR="00E14CCF" w:rsidRDefault="00E14CCF" w:rsidP="00E14CCF">
      <w:r>
        <w:rPr>
          <w:noProof/>
        </w:rPr>
        <w:lastRenderedPageBreak/>
        <w:drawing>
          <wp:inline distT="0" distB="0" distL="0" distR="0" wp14:anchorId="48CB2676" wp14:editId="348F5BCD">
            <wp:extent cx="3152775" cy="5010150"/>
            <wp:effectExtent l="0" t="0" r="9525" b="0"/>
            <wp:docPr id="18935528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52868" name="Picture 1893552868"/>
                    <pic:cNvPicPr/>
                  </pic:nvPicPr>
                  <pic:blipFill rotWithShape="1">
                    <a:blip r:embed="rId9"/>
                    <a:srcRect l="22743" t="6250" r="19792" b="2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01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919E5" w14:textId="77777777" w:rsidR="00E14CCF" w:rsidRDefault="00E14CCF" w:rsidP="00E14CCF">
      <w:pPr>
        <w:pStyle w:val="Heading2"/>
      </w:pPr>
      <w:bookmarkStart w:id="22" w:name="_Toc211954733"/>
      <w:bookmarkStart w:id="23" w:name="_Toc211957317"/>
      <w:r>
        <w:t>Justification of Choices</w:t>
      </w:r>
      <w:bookmarkEnd w:id="22"/>
      <w:bookmarkEnd w:id="23"/>
    </w:p>
    <w:p w14:paraId="7C27D1EF" w14:textId="1AD2BF25" w:rsidR="0024471F" w:rsidRDefault="00E14CCF" w:rsidP="00E14CCF">
      <w:pPr>
        <w:pStyle w:val="ListBullet"/>
        <w:numPr>
          <w:ilvl w:val="0"/>
          <w:numId w:val="0"/>
        </w:numPr>
        <w:ind w:left="360" w:hanging="360"/>
      </w:pPr>
      <w:r>
        <w:t xml:space="preserve">TF-IDF Vectorizer used for effective text representation. Naive Bayes chosen as baseline due to efficiency on text data. SVM / Logistic Regression tested for performance comparison. </w:t>
      </w:r>
      <w:proofErr w:type="spellStart"/>
      <w:r>
        <w:t>Streamlit</w:t>
      </w:r>
      <w:proofErr w:type="spellEnd"/>
      <w:r>
        <w:t xml:space="preserve"> used for building a simple, interactive web interface.</w:t>
      </w:r>
      <w:r w:rsidR="00000000">
        <w:br w:type="page"/>
      </w:r>
    </w:p>
    <w:p w14:paraId="1EADBA82" w14:textId="7AC1A6A1" w:rsidR="0024471F" w:rsidRDefault="00E14CCF">
      <w:pPr>
        <w:pStyle w:val="Heading1"/>
      </w:pPr>
      <w:bookmarkStart w:id="24" w:name="_Toc211954734"/>
      <w:bookmarkStart w:id="25" w:name="_Toc211957318"/>
      <w:r>
        <w:lastRenderedPageBreak/>
        <w:t>4</w:t>
      </w:r>
      <w:r w:rsidR="00000000">
        <w:t>. Features</w:t>
      </w:r>
      <w:bookmarkEnd w:id="24"/>
      <w:bookmarkEnd w:id="25"/>
    </w:p>
    <w:p w14:paraId="09D8CA4C" w14:textId="1E6FF599" w:rsidR="0024471F" w:rsidRDefault="00000000">
      <w:pPr>
        <w:pStyle w:val="Heading2"/>
      </w:pPr>
      <w:bookmarkStart w:id="26" w:name="_Toc211954735"/>
      <w:bookmarkStart w:id="27" w:name="_Toc211957319"/>
      <w:r>
        <w:t>Functional Features</w:t>
      </w:r>
      <w:bookmarkEnd w:id="26"/>
      <w:bookmarkEnd w:id="27"/>
    </w:p>
    <w:p w14:paraId="5CD57A82" w14:textId="77777777" w:rsidR="0024471F" w:rsidRDefault="00000000">
      <w:pPr>
        <w:pStyle w:val="ListBullet"/>
      </w:pPr>
      <w:r>
        <w:t>Accepts raw SMS text input and predicts 'Spam' or 'Ham'.</w:t>
      </w:r>
    </w:p>
    <w:p w14:paraId="04C9B036" w14:textId="77777777" w:rsidR="0024471F" w:rsidRDefault="00000000">
      <w:pPr>
        <w:pStyle w:val="ListBullet"/>
      </w:pPr>
      <w:r>
        <w:t>Provides prediction confidence score.</w:t>
      </w:r>
    </w:p>
    <w:p w14:paraId="4879B912" w14:textId="77777777" w:rsidR="0024471F" w:rsidRDefault="00000000">
      <w:pPr>
        <w:pStyle w:val="ListBullet"/>
      </w:pPr>
      <w:r>
        <w:t>Supports batch classification for multiple messages.</w:t>
      </w:r>
    </w:p>
    <w:p w14:paraId="00BDBCE3" w14:textId="77777777" w:rsidR="0024471F" w:rsidRDefault="00000000">
      <w:pPr>
        <w:pStyle w:val="ListBullet"/>
      </w:pPr>
      <w:r>
        <w:t>Displays key influencing words (interpretability).</w:t>
      </w:r>
    </w:p>
    <w:p w14:paraId="0A03FFAC" w14:textId="77777777" w:rsidR="0024471F" w:rsidRDefault="00000000">
      <w:pPr>
        <w:pStyle w:val="ListBullet"/>
      </w:pPr>
      <w:r>
        <w:t xml:space="preserve">Web interface using </w:t>
      </w:r>
      <w:proofErr w:type="spellStart"/>
      <w:r>
        <w:t>Streamlit</w:t>
      </w:r>
      <w:proofErr w:type="spellEnd"/>
      <w:r>
        <w:t>.</w:t>
      </w:r>
    </w:p>
    <w:p w14:paraId="56742D98" w14:textId="15942462" w:rsidR="0024471F" w:rsidRDefault="00000000">
      <w:pPr>
        <w:pStyle w:val="Heading2"/>
      </w:pPr>
      <w:bookmarkStart w:id="28" w:name="_Toc211954736"/>
      <w:bookmarkStart w:id="29" w:name="_Toc211957320"/>
      <w:r>
        <w:t>Non-Functional Features</w:t>
      </w:r>
      <w:bookmarkEnd w:id="28"/>
      <w:bookmarkEnd w:id="29"/>
    </w:p>
    <w:p w14:paraId="420609D5" w14:textId="77777777" w:rsidR="0024471F" w:rsidRDefault="00000000">
      <w:pPr>
        <w:pStyle w:val="ListBullet"/>
      </w:pPr>
      <w:r>
        <w:t>Fast and accurate predictions.</w:t>
      </w:r>
    </w:p>
    <w:p w14:paraId="7CB3F7DB" w14:textId="77777777" w:rsidR="0024471F" w:rsidRDefault="00000000">
      <w:pPr>
        <w:pStyle w:val="ListBullet"/>
      </w:pPr>
      <w:r>
        <w:t>Lightweight and scalable.</w:t>
      </w:r>
    </w:p>
    <w:p w14:paraId="1F3897B4" w14:textId="77777777" w:rsidR="0024471F" w:rsidRDefault="00000000">
      <w:pPr>
        <w:pStyle w:val="ListBullet"/>
      </w:pPr>
      <w:r>
        <w:t>Easy to use and maintain.</w:t>
      </w:r>
    </w:p>
    <w:p w14:paraId="51CF4CE3" w14:textId="05BA1ACC" w:rsidR="0024471F" w:rsidRDefault="00000000" w:rsidP="00E14CCF">
      <w:pPr>
        <w:pStyle w:val="ListBullet"/>
      </w:pPr>
      <w:r>
        <w:t>Supports future model updates.</w:t>
      </w:r>
    </w:p>
    <w:p w14:paraId="18C57AE8" w14:textId="510035E8" w:rsidR="0024471F" w:rsidRDefault="00E14CCF">
      <w:pPr>
        <w:pStyle w:val="Heading1"/>
      </w:pPr>
      <w:bookmarkStart w:id="30" w:name="_Toc211954737"/>
      <w:bookmarkStart w:id="31" w:name="_Toc211957321"/>
      <w:r>
        <w:t>5</w:t>
      </w:r>
      <w:r w:rsidR="00000000">
        <w:t>. Technologies &amp; Tools</w:t>
      </w:r>
      <w:bookmarkEnd w:id="30"/>
      <w:bookmarkEnd w:id="31"/>
    </w:p>
    <w:p w14:paraId="6B08D2F9" w14:textId="77777777" w:rsidR="0024471F" w:rsidRDefault="00000000">
      <w:r>
        <w:t>Language: Python</w:t>
      </w:r>
    </w:p>
    <w:p w14:paraId="4C92793E" w14:textId="77777777" w:rsidR="0024471F" w:rsidRDefault="00000000">
      <w:r>
        <w:t>Data Handling: pandas, numpy</w:t>
      </w:r>
    </w:p>
    <w:p w14:paraId="2A4210D3" w14:textId="77777777" w:rsidR="0024471F" w:rsidRDefault="00000000">
      <w:r>
        <w:t>Visualization: matplotlib, seaborn</w:t>
      </w:r>
    </w:p>
    <w:p w14:paraId="438C2533" w14:textId="77777777" w:rsidR="0024471F" w:rsidRDefault="00000000">
      <w:r>
        <w:t>NLP / Text Processing: nltk, re, spaCy</w:t>
      </w:r>
    </w:p>
    <w:p w14:paraId="727BF85B" w14:textId="77777777" w:rsidR="0024471F" w:rsidRDefault="00000000">
      <w:r>
        <w:t>Feature Extraction: scikit-learn (CountVectorizer, TfidfVectorizer)</w:t>
      </w:r>
    </w:p>
    <w:p w14:paraId="18F3AB4E" w14:textId="77777777" w:rsidR="0024471F" w:rsidRDefault="00000000">
      <w:r>
        <w:t>Machine Learning: scikit-learn (Naive Bayes, Logistic Regression, Random Forest, SVM)</w:t>
      </w:r>
    </w:p>
    <w:p w14:paraId="56FF86B5" w14:textId="77777777" w:rsidR="0024471F" w:rsidRDefault="00000000">
      <w:r>
        <w:t>Model Saving: pickle, joblib</w:t>
      </w:r>
    </w:p>
    <w:p w14:paraId="23DFB083" w14:textId="77777777" w:rsidR="0024471F" w:rsidRDefault="00000000">
      <w:r>
        <w:t>UI / Deployment: Streamlit</w:t>
      </w:r>
    </w:p>
    <w:p w14:paraId="57835480" w14:textId="77777777" w:rsidR="0024471F" w:rsidRDefault="00000000">
      <w:r>
        <w:t>Development Environment: Jupyter Notebook, VS Code</w:t>
      </w:r>
    </w:p>
    <w:p w14:paraId="7A1E66B3" w14:textId="65FE14BD" w:rsidR="0024471F" w:rsidRDefault="00000000">
      <w:r>
        <w:t>Version Control: Git / GitHub</w:t>
      </w:r>
    </w:p>
    <w:p w14:paraId="2E3A2981" w14:textId="77777777" w:rsidR="00772044" w:rsidRDefault="00772044"/>
    <w:p w14:paraId="0EDB1ABB" w14:textId="77777777" w:rsidR="00772044" w:rsidRDefault="00772044"/>
    <w:p w14:paraId="7B56D696" w14:textId="30C4065C" w:rsidR="0024471F" w:rsidRDefault="00E14CCF">
      <w:pPr>
        <w:pStyle w:val="Heading1"/>
      </w:pPr>
      <w:bookmarkStart w:id="32" w:name="_Toc211954738"/>
      <w:bookmarkStart w:id="33" w:name="_Toc211957322"/>
      <w:r>
        <w:lastRenderedPageBreak/>
        <w:t>6</w:t>
      </w:r>
      <w:r w:rsidR="00000000">
        <w:t>. System Architecture</w:t>
      </w:r>
      <w:bookmarkEnd w:id="32"/>
      <w:bookmarkEnd w:id="33"/>
    </w:p>
    <w:p w14:paraId="4D73388B" w14:textId="77777777" w:rsidR="0024471F" w:rsidRDefault="00000000">
      <w:pPr>
        <w:pStyle w:val="Heading2"/>
      </w:pPr>
      <w:bookmarkStart w:id="34" w:name="_Toc211954739"/>
      <w:bookmarkStart w:id="35" w:name="_Toc211957323"/>
      <w:r>
        <w:t>Architecture Diagram</w:t>
      </w:r>
      <w:bookmarkEnd w:id="34"/>
      <w:bookmarkEnd w:id="35"/>
    </w:p>
    <w:p w14:paraId="584D16AB" w14:textId="77777777" w:rsidR="0024471F" w:rsidRDefault="00000000">
      <w:r>
        <w:t>Input → Preprocessing → Feature Extraction → Model → Prediction → Output/UI</w:t>
      </w:r>
    </w:p>
    <w:p w14:paraId="78EE6B5E" w14:textId="64F14EFE" w:rsidR="00772044" w:rsidRDefault="00772044">
      <w:r>
        <w:rPr>
          <w:noProof/>
        </w:rPr>
        <w:drawing>
          <wp:inline distT="0" distB="0" distL="0" distR="0" wp14:anchorId="18705FE3" wp14:editId="2CC0FA24">
            <wp:extent cx="5486400" cy="5486400"/>
            <wp:effectExtent l="0" t="0" r="0" b="0"/>
            <wp:docPr id="3334023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02300" name="Picture 3334023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3090" w14:textId="77777777" w:rsidR="0024471F" w:rsidRDefault="00000000">
      <w:pPr>
        <w:pStyle w:val="Heading2"/>
      </w:pPr>
      <w:bookmarkStart w:id="36" w:name="_Toc211954740"/>
      <w:bookmarkStart w:id="37" w:name="_Toc211957324"/>
      <w:r>
        <w:t>Component Descriptions</w:t>
      </w:r>
      <w:bookmarkEnd w:id="36"/>
      <w:bookmarkEnd w:id="37"/>
    </w:p>
    <w:p w14:paraId="4C7FD77C" w14:textId="77777777" w:rsidR="0024471F" w:rsidRDefault="00000000">
      <w:r>
        <w:t>Input Module: Accepts user SMS input.</w:t>
      </w:r>
      <w:r>
        <w:br/>
        <w:t>Preprocessing Module: Cleans text (lowercasing, punctuation removal, tokenization, stopword removal).</w:t>
      </w:r>
      <w:r>
        <w:br/>
        <w:t>Feature Extraction: Converts text to numerical form using TF-IDF.</w:t>
      </w:r>
      <w:r>
        <w:br/>
        <w:t>Model: Trained ML classifier (e.g., Logistic Regression).</w:t>
      </w:r>
      <w:r>
        <w:br/>
        <w:t>Output/UI: Displays prediction and confidence score.</w:t>
      </w:r>
    </w:p>
    <w:p w14:paraId="5F7A7B59" w14:textId="77777777" w:rsidR="0024471F" w:rsidRDefault="00000000">
      <w:pPr>
        <w:pStyle w:val="Heading2"/>
      </w:pPr>
      <w:bookmarkStart w:id="38" w:name="_Toc211954741"/>
      <w:bookmarkStart w:id="39" w:name="_Toc211957325"/>
      <w:r>
        <w:lastRenderedPageBreak/>
        <w:t>Data Flow</w:t>
      </w:r>
      <w:bookmarkEnd w:id="38"/>
      <w:bookmarkEnd w:id="39"/>
    </w:p>
    <w:p w14:paraId="02D82852" w14:textId="46716C2F" w:rsidR="0024471F" w:rsidRDefault="00000000">
      <w:r>
        <w:t>Training Phase: Dataset → Preprocessing → Feature Extraction → Model Training</w:t>
      </w:r>
      <w:r>
        <w:br/>
        <w:t>Inference Phase: New SMS → Preprocessing → Feature Extraction → Trained Model → Prediction</w:t>
      </w:r>
    </w:p>
    <w:p w14:paraId="398F7DC6" w14:textId="625E7642" w:rsidR="0024471F" w:rsidRDefault="00E14CCF">
      <w:pPr>
        <w:pStyle w:val="Heading1"/>
      </w:pPr>
      <w:bookmarkStart w:id="40" w:name="_Toc211954742"/>
      <w:bookmarkStart w:id="41" w:name="_Toc211957326"/>
      <w:r>
        <w:t>7</w:t>
      </w:r>
      <w:r w:rsidR="00000000">
        <w:t>. Implementation Steps</w:t>
      </w:r>
      <w:bookmarkEnd w:id="40"/>
      <w:bookmarkEnd w:id="41"/>
    </w:p>
    <w:p w14:paraId="50D8E04F" w14:textId="77777777" w:rsidR="0024471F" w:rsidRDefault="00000000">
      <w:pPr>
        <w:pStyle w:val="ListNumber"/>
      </w:pPr>
      <w:r>
        <w:t>Data Acquisition: Load UCI SMS Spam dataset.</w:t>
      </w:r>
    </w:p>
    <w:p w14:paraId="2B221D34" w14:textId="77777777" w:rsidR="0024471F" w:rsidRDefault="00000000">
      <w:pPr>
        <w:pStyle w:val="ListNumber"/>
      </w:pPr>
      <w:r>
        <w:t>Exploratory Data Analysis: Understand data distribution and class imbalance.</w:t>
      </w:r>
    </w:p>
    <w:p w14:paraId="56C719F3" w14:textId="77777777" w:rsidR="0024471F" w:rsidRDefault="00000000">
      <w:pPr>
        <w:pStyle w:val="ListNumber"/>
      </w:pPr>
      <w:r>
        <w:t>Text Preprocessing: Lowercasing, punctuation removal, tokenization, stopword removal, stemming/lemmatization.</w:t>
      </w:r>
    </w:p>
    <w:p w14:paraId="2F3B52C0" w14:textId="77777777" w:rsidR="0024471F" w:rsidRDefault="00000000">
      <w:pPr>
        <w:pStyle w:val="ListNumber"/>
      </w:pPr>
      <w:r>
        <w:t>Feature Extraction: Apply CountVectorizer and TF-IDF.</w:t>
      </w:r>
    </w:p>
    <w:p w14:paraId="11E25091" w14:textId="77777777" w:rsidR="0024471F" w:rsidRDefault="00000000">
      <w:pPr>
        <w:pStyle w:val="ListNumber"/>
      </w:pPr>
      <w:r>
        <w:t>Train-Test Split: 80:20 ratio for model evaluation.</w:t>
      </w:r>
    </w:p>
    <w:p w14:paraId="323982B9" w14:textId="77777777" w:rsidR="0024471F" w:rsidRDefault="00000000">
      <w:pPr>
        <w:pStyle w:val="ListNumber"/>
      </w:pPr>
      <w:r>
        <w:t>Model Training: Train baseline (Naive Bayes) and compare with Logistic Regression, Random Forest, SVM.</w:t>
      </w:r>
    </w:p>
    <w:p w14:paraId="6358C7F3" w14:textId="77777777" w:rsidR="0024471F" w:rsidRDefault="00000000">
      <w:pPr>
        <w:pStyle w:val="ListNumber"/>
      </w:pPr>
      <w:r>
        <w:t>Hyperparameter Tuning: Use GridSearchCV for optimization.</w:t>
      </w:r>
    </w:p>
    <w:p w14:paraId="5FFB9FD3" w14:textId="77777777" w:rsidR="0024471F" w:rsidRDefault="00000000">
      <w:pPr>
        <w:pStyle w:val="ListNumber"/>
      </w:pPr>
      <w:r>
        <w:t>Model Evaluation: Measure accuracy, precision, recall, F1-score, and confusion matrix.</w:t>
      </w:r>
    </w:p>
    <w:p w14:paraId="532F46BB" w14:textId="77777777" w:rsidR="0024471F" w:rsidRDefault="00000000">
      <w:pPr>
        <w:pStyle w:val="ListNumber"/>
      </w:pPr>
      <w:r>
        <w:t>Error Analysis: Analyze misclassified messages.</w:t>
      </w:r>
    </w:p>
    <w:p w14:paraId="57B94F0C" w14:textId="77777777" w:rsidR="0024471F" w:rsidRDefault="00000000">
      <w:pPr>
        <w:pStyle w:val="ListNumber"/>
      </w:pPr>
      <w:r>
        <w:t>Save Model &amp; Vectorizer: Using pickle/joblib.</w:t>
      </w:r>
    </w:p>
    <w:p w14:paraId="7B1A5466" w14:textId="77777777" w:rsidR="0024471F" w:rsidRDefault="00000000">
      <w:pPr>
        <w:pStyle w:val="ListNumber"/>
      </w:pPr>
      <w:r>
        <w:t>Build Streamlit App: For real-time message classification.</w:t>
      </w:r>
    </w:p>
    <w:p w14:paraId="3C24D37A" w14:textId="77777777" w:rsidR="0024471F" w:rsidRDefault="00000000">
      <w:pPr>
        <w:pStyle w:val="ListNumber"/>
      </w:pPr>
      <w:r>
        <w:t>Testing: On unseen data samples.</w:t>
      </w:r>
    </w:p>
    <w:p w14:paraId="6BD1C410" w14:textId="77777777" w:rsidR="0024471F" w:rsidRDefault="00000000">
      <w:pPr>
        <w:pStyle w:val="ListNumber"/>
      </w:pPr>
      <w:r>
        <w:t>Documentation: Prepare report and visuals.</w:t>
      </w:r>
    </w:p>
    <w:p w14:paraId="62BB841A" w14:textId="77777777" w:rsidR="00772044" w:rsidRDefault="00772044" w:rsidP="00772044">
      <w:pPr>
        <w:pStyle w:val="ListNumber"/>
        <w:numPr>
          <w:ilvl w:val="0"/>
          <w:numId w:val="0"/>
        </w:numPr>
        <w:ind w:left="360" w:hanging="360"/>
      </w:pPr>
    </w:p>
    <w:p w14:paraId="25FE692B" w14:textId="77777777" w:rsidR="00772044" w:rsidRDefault="00772044" w:rsidP="00772044">
      <w:pPr>
        <w:pStyle w:val="ListNumber"/>
        <w:numPr>
          <w:ilvl w:val="0"/>
          <w:numId w:val="0"/>
        </w:numPr>
        <w:ind w:left="360" w:hanging="360"/>
      </w:pPr>
    </w:p>
    <w:p w14:paraId="44AFB4C6" w14:textId="77777777" w:rsidR="00772044" w:rsidRDefault="00772044" w:rsidP="00772044">
      <w:pPr>
        <w:pStyle w:val="ListNumber"/>
        <w:numPr>
          <w:ilvl w:val="0"/>
          <w:numId w:val="0"/>
        </w:numPr>
        <w:ind w:left="360" w:hanging="360"/>
      </w:pPr>
    </w:p>
    <w:p w14:paraId="20085CF5" w14:textId="77777777" w:rsidR="00772044" w:rsidRDefault="00772044" w:rsidP="00772044">
      <w:pPr>
        <w:pStyle w:val="ListNumber"/>
        <w:numPr>
          <w:ilvl w:val="0"/>
          <w:numId w:val="0"/>
        </w:numPr>
        <w:ind w:left="360" w:hanging="360"/>
      </w:pPr>
    </w:p>
    <w:p w14:paraId="432C5958" w14:textId="77777777" w:rsidR="00772044" w:rsidRDefault="00772044" w:rsidP="00772044">
      <w:pPr>
        <w:pStyle w:val="ListNumber"/>
        <w:numPr>
          <w:ilvl w:val="0"/>
          <w:numId w:val="0"/>
        </w:numPr>
        <w:ind w:left="360" w:hanging="360"/>
      </w:pPr>
    </w:p>
    <w:p w14:paraId="2208C115" w14:textId="77777777" w:rsidR="00772044" w:rsidRDefault="00772044" w:rsidP="00772044">
      <w:pPr>
        <w:pStyle w:val="ListNumber"/>
        <w:numPr>
          <w:ilvl w:val="0"/>
          <w:numId w:val="0"/>
        </w:numPr>
        <w:ind w:left="360" w:hanging="360"/>
      </w:pPr>
    </w:p>
    <w:p w14:paraId="50FBA33C" w14:textId="77777777" w:rsidR="00772044" w:rsidRDefault="00772044" w:rsidP="00772044">
      <w:pPr>
        <w:pStyle w:val="ListNumber"/>
        <w:numPr>
          <w:ilvl w:val="0"/>
          <w:numId w:val="0"/>
        </w:numPr>
        <w:ind w:left="360" w:hanging="360"/>
      </w:pPr>
    </w:p>
    <w:p w14:paraId="08958FA3" w14:textId="77777777" w:rsidR="00772044" w:rsidRDefault="00772044" w:rsidP="00772044">
      <w:pPr>
        <w:pStyle w:val="ListNumber"/>
        <w:numPr>
          <w:ilvl w:val="0"/>
          <w:numId w:val="0"/>
        </w:numPr>
        <w:ind w:left="360" w:hanging="360"/>
      </w:pPr>
    </w:p>
    <w:p w14:paraId="6044AACF" w14:textId="77777777" w:rsidR="00772044" w:rsidRDefault="00772044" w:rsidP="00772044">
      <w:pPr>
        <w:pStyle w:val="ListNumber"/>
        <w:numPr>
          <w:ilvl w:val="0"/>
          <w:numId w:val="0"/>
        </w:numPr>
        <w:ind w:left="360" w:hanging="360"/>
      </w:pPr>
    </w:p>
    <w:p w14:paraId="7626FF63" w14:textId="77777777" w:rsidR="00772044" w:rsidRDefault="00772044" w:rsidP="00772044">
      <w:pPr>
        <w:pStyle w:val="ListNumber"/>
        <w:numPr>
          <w:ilvl w:val="0"/>
          <w:numId w:val="0"/>
        </w:numPr>
        <w:ind w:left="360" w:hanging="360"/>
      </w:pPr>
    </w:p>
    <w:p w14:paraId="714CE20E" w14:textId="77777777" w:rsidR="00772044" w:rsidRDefault="00772044" w:rsidP="00772044">
      <w:pPr>
        <w:pStyle w:val="ListNumber"/>
        <w:numPr>
          <w:ilvl w:val="0"/>
          <w:numId w:val="0"/>
        </w:numPr>
        <w:ind w:left="360" w:hanging="360"/>
      </w:pPr>
    </w:p>
    <w:p w14:paraId="47AE6D7D" w14:textId="77777777" w:rsidR="00772044" w:rsidRDefault="00772044" w:rsidP="00772044">
      <w:pPr>
        <w:pStyle w:val="ListNumber"/>
        <w:numPr>
          <w:ilvl w:val="0"/>
          <w:numId w:val="0"/>
        </w:numPr>
        <w:ind w:left="360" w:hanging="360"/>
      </w:pPr>
    </w:p>
    <w:p w14:paraId="7D466831" w14:textId="77777777" w:rsidR="00772044" w:rsidRDefault="00772044" w:rsidP="00772044">
      <w:pPr>
        <w:pStyle w:val="ListNumber"/>
        <w:numPr>
          <w:ilvl w:val="0"/>
          <w:numId w:val="0"/>
        </w:numPr>
        <w:ind w:left="360" w:hanging="360"/>
      </w:pPr>
    </w:p>
    <w:p w14:paraId="2EF9A35B" w14:textId="673F0011" w:rsidR="0024471F" w:rsidRDefault="00E14CCF">
      <w:pPr>
        <w:pStyle w:val="Heading1"/>
      </w:pPr>
      <w:bookmarkStart w:id="42" w:name="_Toc211954743"/>
      <w:bookmarkStart w:id="43" w:name="_Toc211957327"/>
      <w:r>
        <w:lastRenderedPageBreak/>
        <w:t>8</w:t>
      </w:r>
      <w:r w:rsidR="00000000">
        <w:t>. Output / Screenshots</w:t>
      </w:r>
      <w:bookmarkEnd w:id="42"/>
      <w:bookmarkEnd w:id="43"/>
    </w:p>
    <w:p w14:paraId="39FCA703" w14:textId="77777777" w:rsidR="0024471F" w:rsidRDefault="00000000">
      <w:r>
        <w:t>Example Input: 'Congratulations! You’ve won a free ticket. Claim now.'</w:t>
      </w:r>
      <w:r>
        <w:br/>
        <w:t>Model Output: Spam (Confidence: 98%)</w:t>
      </w:r>
    </w:p>
    <w:p w14:paraId="4A00587B" w14:textId="77777777" w:rsidR="00772044" w:rsidRDefault="00772044"/>
    <w:p w14:paraId="7757356A" w14:textId="50256EBC" w:rsidR="00772044" w:rsidRDefault="00772044">
      <w:r>
        <w:rPr>
          <w:noProof/>
        </w:rPr>
        <w:drawing>
          <wp:inline distT="0" distB="0" distL="0" distR="0" wp14:anchorId="4715F445" wp14:editId="01229AFF">
            <wp:extent cx="5486400" cy="5486400"/>
            <wp:effectExtent l="0" t="0" r="0" b="0"/>
            <wp:docPr id="14833023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02304" name="Picture 148330230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4842" w14:textId="77777777" w:rsidR="00772044" w:rsidRDefault="00772044"/>
    <w:p w14:paraId="4724D72C" w14:textId="77777777" w:rsidR="00772044" w:rsidRDefault="00772044"/>
    <w:p w14:paraId="624076CD" w14:textId="77777777" w:rsidR="00772044" w:rsidRDefault="00772044"/>
    <w:p w14:paraId="2FB40401" w14:textId="42198887" w:rsidR="0024471F" w:rsidRDefault="00E14CCF">
      <w:pPr>
        <w:pStyle w:val="Heading1"/>
      </w:pPr>
      <w:bookmarkStart w:id="44" w:name="_Toc211954744"/>
      <w:bookmarkStart w:id="45" w:name="_Toc211957328"/>
      <w:r>
        <w:lastRenderedPageBreak/>
        <w:t>9</w:t>
      </w:r>
      <w:r w:rsidR="00000000">
        <w:t>. Advantages</w:t>
      </w:r>
      <w:bookmarkEnd w:id="44"/>
      <w:bookmarkEnd w:id="45"/>
    </w:p>
    <w:p w14:paraId="280A7507" w14:textId="77777777" w:rsidR="0024471F" w:rsidRDefault="00000000">
      <w:pPr>
        <w:pStyle w:val="ListBullet"/>
      </w:pPr>
      <w:r>
        <w:t>Automates detection of spam messages efficiently.</w:t>
      </w:r>
    </w:p>
    <w:p w14:paraId="34385F24" w14:textId="77777777" w:rsidR="0024471F" w:rsidRDefault="00000000">
      <w:pPr>
        <w:pStyle w:val="ListBullet"/>
      </w:pPr>
      <w:r>
        <w:t>High precision and recall scores achieved.</w:t>
      </w:r>
    </w:p>
    <w:p w14:paraId="71A6BA7F" w14:textId="77777777" w:rsidR="0024471F" w:rsidRDefault="00000000">
      <w:pPr>
        <w:pStyle w:val="ListBullet"/>
      </w:pPr>
      <w:r>
        <w:t>Lightweight and scalable system.</w:t>
      </w:r>
    </w:p>
    <w:p w14:paraId="244D92D9" w14:textId="77777777" w:rsidR="0024471F" w:rsidRDefault="00000000">
      <w:pPr>
        <w:pStyle w:val="ListBullet"/>
      </w:pPr>
      <w:r>
        <w:t>Easily retrainable for new data.</w:t>
      </w:r>
    </w:p>
    <w:p w14:paraId="4F075A49" w14:textId="77777777" w:rsidR="0024471F" w:rsidRDefault="00000000">
      <w:pPr>
        <w:pStyle w:val="ListBullet"/>
      </w:pPr>
      <w:r>
        <w:t>User-friendly interface with quick predictions.</w:t>
      </w:r>
    </w:p>
    <w:p w14:paraId="1A714CEA" w14:textId="6699F249" w:rsidR="0024471F" w:rsidRDefault="00000000" w:rsidP="00772044">
      <w:pPr>
        <w:pStyle w:val="ListBullet"/>
      </w:pPr>
      <w:r>
        <w:t>Interpretability through word frequency visualization.</w:t>
      </w:r>
    </w:p>
    <w:p w14:paraId="07A08008" w14:textId="1759935F" w:rsidR="0024471F" w:rsidRDefault="00000000">
      <w:pPr>
        <w:pStyle w:val="Heading1"/>
      </w:pPr>
      <w:bookmarkStart w:id="46" w:name="_Toc211954745"/>
      <w:bookmarkStart w:id="47" w:name="_Toc211957329"/>
      <w:r>
        <w:t>1</w:t>
      </w:r>
      <w:r w:rsidR="00E14CCF">
        <w:t>0</w:t>
      </w:r>
      <w:r>
        <w:t>. Future Enhancements</w:t>
      </w:r>
      <w:bookmarkEnd w:id="46"/>
      <w:bookmarkEnd w:id="47"/>
    </w:p>
    <w:p w14:paraId="335C7046" w14:textId="77777777" w:rsidR="0024471F" w:rsidRDefault="00000000">
      <w:pPr>
        <w:pStyle w:val="ListBullet"/>
      </w:pPr>
      <w:r>
        <w:t>Integration of deep learning models like BERT or LSTM.</w:t>
      </w:r>
    </w:p>
    <w:p w14:paraId="7C4BFE33" w14:textId="77777777" w:rsidR="0024471F" w:rsidRDefault="00000000">
      <w:pPr>
        <w:pStyle w:val="ListBullet"/>
      </w:pPr>
      <w:r>
        <w:t>Multilingual spam detection.</w:t>
      </w:r>
    </w:p>
    <w:p w14:paraId="0A63E364" w14:textId="77777777" w:rsidR="0024471F" w:rsidRDefault="00000000">
      <w:pPr>
        <w:pStyle w:val="ListBullet"/>
      </w:pPr>
      <w:r>
        <w:t>Cloud-based API deployment for large-scale use.</w:t>
      </w:r>
    </w:p>
    <w:p w14:paraId="3517265B" w14:textId="77777777" w:rsidR="0024471F" w:rsidRDefault="00000000">
      <w:pPr>
        <w:pStyle w:val="ListBullet"/>
      </w:pPr>
      <w:r>
        <w:t>Real-time detection on incoming SMS streams.</w:t>
      </w:r>
    </w:p>
    <w:p w14:paraId="54273F48" w14:textId="77777777" w:rsidR="0024471F" w:rsidRDefault="00000000">
      <w:pPr>
        <w:pStyle w:val="ListBullet"/>
      </w:pPr>
      <w:r>
        <w:t>Enhanced visualization and mobile app version.</w:t>
      </w:r>
    </w:p>
    <w:p w14:paraId="00B39F47" w14:textId="77777777" w:rsidR="0024471F" w:rsidRDefault="00000000">
      <w:pPr>
        <w:pStyle w:val="ListBullet"/>
      </w:pPr>
      <w:r>
        <w:t>Handling extreme class imbalance with SMOTE or ensemble techniques.</w:t>
      </w:r>
    </w:p>
    <w:p w14:paraId="31D2D2AA" w14:textId="378B230E" w:rsidR="0024471F" w:rsidRDefault="00000000" w:rsidP="00772044">
      <w:pPr>
        <w:pStyle w:val="ListBullet"/>
      </w:pPr>
      <w:r>
        <w:t>Categorize spam into phishing, advertisements, etc.</w:t>
      </w:r>
    </w:p>
    <w:p w14:paraId="7FE8A3C5" w14:textId="17599932" w:rsidR="0024471F" w:rsidRDefault="00000000">
      <w:pPr>
        <w:pStyle w:val="Heading1"/>
      </w:pPr>
      <w:bookmarkStart w:id="48" w:name="_Toc211954746"/>
      <w:bookmarkStart w:id="49" w:name="_Toc211957330"/>
      <w:r>
        <w:t>1</w:t>
      </w:r>
      <w:r w:rsidR="00E14CCF">
        <w:t>1</w:t>
      </w:r>
      <w:r>
        <w:t>. Conclusion</w:t>
      </w:r>
      <w:bookmarkEnd w:id="48"/>
      <w:bookmarkEnd w:id="49"/>
    </w:p>
    <w:p w14:paraId="1ADFBF95" w14:textId="77777777" w:rsidR="0024471F" w:rsidRDefault="00000000">
      <w:r>
        <w:t>The SMS Spam Detection system successfully classifies text messages as spam or ham using supervised machine learning models. The project achieved promising accuracy with TF-IDF and Naive Bayes / Logistic Regression approaches. It demonstrated effective preprocessing, feature extraction, and model evaluation pipelines. Although challenges like slang and data imbalance persist, this project provides a strong foundation for advanced text classification systems. Future work includes deep learning models, multilingual datasets, and real-time deployment for broader usability.</w:t>
      </w:r>
    </w:p>
    <w:sectPr w:rsidR="0024471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225A76" w14:textId="77777777" w:rsidR="001F276E" w:rsidRDefault="001F276E" w:rsidP="00E14CCF">
      <w:pPr>
        <w:spacing w:after="0" w:line="240" w:lineRule="auto"/>
      </w:pPr>
      <w:r>
        <w:separator/>
      </w:r>
    </w:p>
  </w:endnote>
  <w:endnote w:type="continuationSeparator" w:id="0">
    <w:p w14:paraId="38B55326" w14:textId="77777777" w:rsidR="001F276E" w:rsidRDefault="001F276E" w:rsidP="00E14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14C225" w14:textId="77777777" w:rsidR="001F276E" w:rsidRDefault="001F276E" w:rsidP="00E14CCF">
      <w:pPr>
        <w:spacing w:after="0" w:line="240" w:lineRule="auto"/>
      </w:pPr>
      <w:r>
        <w:separator/>
      </w:r>
    </w:p>
  </w:footnote>
  <w:footnote w:type="continuationSeparator" w:id="0">
    <w:p w14:paraId="5250330F" w14:textId="77777777" w:rsidR="001F276E" w:rsidRDefault="001F276E" w:rsidP="00E14C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1F8466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552A938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45022106">
    <w:abstractNumId w:val="8"/>
  </w:num>
  <w:num w:numId="2" w16cid:durableId="1023285999">
    <w:abstractNumId w:val="6"/>
  </w:num>
  <w:num w:numId="3" w16cid:durableId="218127107">
    <w:abstractNumId w:val="5"/>
  </w:num>
  <w:num w:numId="4" w16cid:durableId="1495025089">
    <w:abstractNumId w:val="4"/>
  </w:num>
  <w:num w:numId="5" w16cid:durableId="44723248">
    <w:abstractNumId w:val="7"/>
  </w:num>
  <w:num w:numId="6" w16cid:durableId="1689017047">
    <w:abstractNumId w:val="3"/>
  </w:num>
  <w:num w:numId="7" w16cid:durableId="1000503780">
    <w:abstractNumId w:val="2"/>
  </w:num>
  <w:num w:numId="8" w16cid:durableId="1984576289">
    <w:abstractNumId w:val="1"/>
  </w:num>
  <w:num w:numId="9" w16cid:durableId="224268072">
    <w:abstractNumId w:val="0"/>
  </w:num>
  <w:num w:numId="10" w16cid:durableId="75369432">
    <w:abstractNumId w:val="7"/>
  </w:num>
  <w:num w:numId="11" w16cid:durableId="24910636">
    <w:abstractNumId w:val="7"/>
  </w:num>
  <w:num w:numId="12" w16cid:durableId="157884326">
    <w:abstractNumId w:val="7"/>
  </w:num>
  <w:num w:numId="13" w16cid:durableId="1519729903">
    <w:abstractNumId w:val="7"/>
  </w:num>
  <w:num w:numId="14" w16cid:durableId="12199766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C02E4"/>
    <w:rsid w:val="000D4307"/>
    <w:rsid w:val="00135359"/>
    <w:rsid w:val="0015074B"/>
    <w:rsid w:val="001F276E"/>
    <w:rsid w:val="0024471F"/>
    <w:rsid w:val="0029639D"/>
    <w:rsid w:val="003051AC"/>
    <w:rsid w:val="00326F90"/>
    <w:rsid w:val="00373880"/>
    <w:rsid w:val="00772044"/>
    <w:rsid w:val="00790747"/>
    <w:rsid w:val="00830BA3"/>
    <w:rsid w:val="009155F7"/>
    <w:rsid w:val="00AA1D8D"/>
    <w:rsid w:val="00B47730"/>
    <w:rsid w:val="00B535ED"/>
    <w:rsid w:val="00C65DC3"/>
    <w:rsid w:val="00CB0664"/>
    <w:rsid w:val="00D74E35"/>
    <w:rsid w:val="00E14CCF"/>
    <w:rsid w:val="00F21C3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92B33F"/>
  <w14:defaultImageDpi w14:val="300"/>
  <w15:docId w15:val="{332BB5BE-679A-40FB-A449-C8D79188D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3738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388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738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10</Pages>
  <Words>1224</Words>
  <Characters>6981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8189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~ ANJU ~</cp:lastModifiedBy>
  <cp:revision>3</cp:revision>
  <dcterms:created xsi:type="dcterms:W3CDTF">2013-12-23T23:15:00Z</dcterms:created>
  <dcterms:modified xsi:type="dcterms:W3CDTF">2025-10-21T11:28:00Z</dcterms:modified>
  <cp:category/>
</cp:coreProperties>
</file>